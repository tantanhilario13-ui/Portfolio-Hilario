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F976" w14:textId="77777777" w:rsidR="003B0EF3" w:rsidRDefault="00000000">
      <w:pPr>
        <w:pStyle w:val="NameTitle"/>
      </w:pPr>
      <w:r>
        <w:t>TRISTAN DAVE M. HILARIO</w:t>
      </w:r>
    </w:p>
    <w:p w14:paraId="12290E58" w14:textId="58CE5089" w:rsidR="003B0EF3" w:rsidRDefault="00000000">
      <w:pPr>
        <w:pStyle w:val="Letterhead"/>
      </w:pPr>
      <w:r>
        <w:t>Pavia, Iloilo</w:t>
      </w:r>
      <w:r>
        <w:br/>
      </w:r>
      <w:hyperlink r:id="rId6" w:history="1">
        <w:r w:rsidR="006148EE" w:rsidRPr="00C21FF3">
          <w:rPr>
            <w:rStyle w:val="Hyperlink"/>
          </w:rPr>
          <w:t>tantanhilario13@gmail.com</w:t>
        </w:r>
      </w:hyperlink>
      <w:r w:rsidR="006148EE">
        <w:t xml:space="preserve"> | 09101271868</w:t>
      </w:r>
    </w:p>
    <w:p w14:paraId="2A464AD7" w14:textId="77777777" w:rsidR="006148EE" w:rsidRDefault="006148EE">
      <w:pPr>
        <w:pStyle w:val="Letterhead"/>
      </w:pPr>
    </w:p>
    <w:p w14:paraId="6CAFCD41" w14:textId="77777777" w:rsidR="003B0EF3" w:rsidRDefault="00000000">
      <w:r>
        <w:t>Dear Hiring Manager,</w:t>
      </w:r>
    </w:p>
    <w:p w14:paraId="2F62323F" w14:textId="77777777" w:rsidR="003B0EF3" w:rsidRDefault="00000000">
      <w:pPr>
        <w:spacing w:after="200"/>
        <w:ind w:firstLine="360"/>
      </w:pPr>
      <w:r>
        <w:t>I am writing to express my interest in Multimedia and Information Technology opportunities within your organization. With more than four years of experience in graphic design, branding, photography, videography, web design, and social media content management, paired with my Bachelor of Science in Information Technology major in Internet of Things at Central Philippine University, I offer a strong combination of creative ability and technical knowledge.</w:t>
      </w:r>
    </w:p>
    <w:p w14:paraId="652E69A2" w14:textId="77777777" w:rsidR="003B0EF3" w:rsidRDefault="00000000">
      <w:pPr>
        <w:spacing w:after="200"/>
        <w:ind w:firstLine="360"/>
      </w:pPr>
      <w:r>
        <w:t>As Founder and Creative Director of TEDITZZZ, I have provided freelance creative services in designing, branding, photography, videography, and content strategy for commercial brands, government events, NGOs, and schools. This experience strengthened my skills in design execution, client coordination, scheduling, and digital asset delivery while maintaining quality and consistency across every project.</w:t>
      </w:r>
    </w:p>
    <w:p w14:paraId="40976862" w14:textId="77777777" w:rsidR="003B0EF3" w:rsidRDefault="00000000">
      <w:pPr>
        <w:spacing w:after="200"/>
        <w:ind w:firstLine="360"/>
      </w:pPr>
      <w:r>
        <w:t>I have also worked as a Graphic Designer, Multimedia Designer, and Creative Lead for several organizations and businesses, producing promotional materials, event visuals, branding systems, and campaign assets. In my work with third-party U.S. clients such as FullyHealthy.com, TheGWW.com, BeeBuilt.com, and AFILogistics.com, I created digital graphics, branded layouts, and video content optimized for websites, marketing emails, and social media platforms. I also analyzed content performance to improve visibility and engagement, which helped me develop a more strategic and results-driven approach to multimedia production.</w:t>
      </w:r>
    </w:p>
    <w:p w14:paraId="0B8C4D19" w14:textId="77777777" w:rsidR="003B0EF3" w:rsidRDefault="00000000">
      <w:pPr>
        <w:spacing w:after="200"/>
        <w:ind w:firstLine="360"/>
      </w:pPr>
      <w:r>
        <w:t>My technical skill set includes graphic design, branding and visual identity, video editing, photography and videography, web development, UI/UX design, social media content design and scheduling, and basic analytics tracking. I am proficient in tools such as Adobe Photoshop, Premiere Pro, Lightroom, Figma, Canva, Microsoft Office, and Google Workspace. These tools, combined with my background in Information Technology, allow me to contribute not only to visual communication but also to digital workflow, content systems, and user-centered design.</w:t>
      </w:r>
    </w:p>
    <w:p w14:paraId="2076753A" w14:textId="77777777" w:rsidR="003B0EF3" w:rsidRDefault="00000000">
      <w:pPr>
        <w:spacing w:after="200"/>
        <w:ind w:firstLine="360"/>
      </w:pPr>
      <w:r>
        <w:t>I would welcome the opportunity to bring my creativity, adaptability, and technical skills to your team. I am eager to contribute to projects that require both strong multimedia execution and solid IT understanding. Thank you for your time and consideration. I look forward to the opportunity to discuss how I can support your organization.</w:t>
      </w:r>
    </w:p>
    <w:p w14:paraId="7B7BEDEF" w14:textId="77777777" w:rsidR="003B0EF3" w:rsidRDefault="00000000">
      <w:r>
        <w:t>Sincerely,</w:t>
      </w:r>
    </w:p>
    <w:p w14:paraId="5C63EF0C" w14:textId="2B262792" w:rsidR="003B0EF3" w:rsidRDefault="003B0EF3" w:rsidP="006148EE">
      <w:pPr>
        <w:jc w:val="both"/>
      </w:pPr>
    </w:p>
    <w:p w14:paraId="00D677B4" w14:textId="1F76B545" w:rsidR="003B0EF3" w:rsidRDefault="006148EE">
      <w:r>
        <w:rPr>
          <w:b/>
          <w:noProof/>
        </w:rPr>
        <mc:AlternateContent>
          <mc:Choice Requires="wpi">
            <w:drawing>
              <wp:anchor distT="0" distB="0" distL="114300" distR="114300" simplePos="0" relativeHeight="251665408" behindDoc="0" locked="0" layoutInCell="1" allowOverlap="1" wp14:anchorId="60FBBF30" wp14:editId="453670FD">
                <wp:simplePos x="0" y="0"/>
                <wp:positionH relativeFrom="column">
                  <wp:posOffset>-48260</wp:posOffset>
                </wp:positionH>
                <wp:positionV relativeFrom="paragraph">
                  <wp:posOffset>-618490</wp:posOffset>
                </wp:positionV>
                <wp:extent cx="1553400" cy="1330560"/>
                <wp:effectExtent l="38100" t="38100" r="46990" b="41275"/>
                <wp:wrapNone/>
                <wp:docPr id="1384179750" name="Ink 15"/>
                <wp:cNvGraphicFramePr/>
                <a:graphic xmlns:a="http://schemas.openxmlformats.org/drawingml/2006/main">
                  <a:graphicData uri="http://schemas.microsoft.com/office/word/2010/wordprocessingInk">
                    <w14:contentPart bwMode="auto" r:id="rId7">
                      <w14:nvContentPartPr>
                        <w14:cNvContentPartPr/>
                      </w14:nvContentPartPr>
                      <w14:xfrm>
                        <a:off x="0" y="0"/>
                        <a:ext cx="1553400" cy="1330560"/>
                      </w14:xfrm>
                    </w14:contentPart>
                  </a:graphicData>
                </a:graphic>
              </wp:anchor>
            </w:drawing>
          </mc:Choice>
          <mc:Fallback>
            <w:pict>
              <v:shapetype w14:anchorId="300405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4.3pt;margin-top:-49.2pt;width:123.3pt;height:105.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">
                <v:imagedata r:id="rId8" o:title=""/>
              </v:shape>
            </w:pict>
          </mc:Fallback>
        </mc:AlternateContent>
      </w:r>
      <w:r w:rsidR="00000000">
        <w:rPr>
          <w:b/>
        </w:rPr>
        <w:t>Tristan Dave M. Hilario</w:t>
      </w:r>
    </w:p>
    <w:sectPr w:rsidR="003B0EF3"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063932">
    <w:abstractNumId w:val="8"/>
  </w:num>
  <w:num w:numId="2" w16cid:durableId="1675066156">
    <w:abstractNumId w:val="6"/>
  </w:num>
  <w:num w:numId="3" w16cid:durableId="207448997">
    <w:abstractNumId w:val="5"/>
  </w:num>
  <w:num w:numId="4" w16cid:durableId="337737913">
    <w:abstractNumId w:val="4"/>
  </w:num>
  <w:num w:numId="5" w16cid:durableId="1581480619">
    <w:abstractNumId w:val="7"/>
  </w:num>
  <w:num w:numId="6" w16cid:durableId="146019319">
    <w:abstractNumId w:val="3"/>
  </w:num>
  <w:num w:numId="7" w16cid:durableId="1509558304">
    <w:abstractNumId w:val="2"/>
  </w:num>
  <w:num w:numId="8" w16cid:durableId="468472194">
    <w:abstractNumId w:val="1"/>
  </w:num>
  <w:num w:numId="9" w16cid:durableId="109394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EF3"/>
    <w:rsid w:val="006148EE"/>
    <w:rsid w:val="007A6720"/>
    <w:rsid w:val="008411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7BF2C"/>
  <w14:defaultImageDpi w14:val="300"/>
  <w15:docId w15:val="{0BE850B9-FF64-4E0E-B765-1E0351827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head">
    <w:name w:val="Letterhead"/>
    <w:rPr>
      <w:rFonts w:ascii="Aptos" w:eastAsia="Aptos" w:hAnsi="Aptos"/>
      <w:color w:val="3C3C3C"/>
      <w:sz w:val="21"/>
    </w:rPr>
  </w:style>
  <w:style w:type="paragraph" w:customStyle="1" w:styleId="NameTitle">
    <w:name w:val="NameTitle"/>
    <w:rPr>
      <w:rFonts w:ascii="Aptos Display" w:eastAsia="Aptos Display" w:hAnsi="Aptos Display"/>
      <w:b/>
      <w:color w:val="1F4E79"/>
      <w:sz w:val="36"/>
    </w:rPr>
  </w:style>
  <w:style w:type="character" w:styleId="Hyperlink">
    <w:name w:val="Hyperlink"/>
    <w:basedOn w:val="DefaultParagraphFont"/>
    <w:uiPriority w:val="99"/>
    <w:unhideWhenUsed/>
    <w:rsid w:val="006148EE"/>
    <w:rPr>
      <w:color w:val="0000FF" w:themeColor="hyperlink"/>
      <w:u w:val="single"/>
    </w:rPr>
  </w:style>
  <w:style w:type="character" w:styleId="UnresolvedMention">
    <w:name w:val="Unresolved Mention"/>
    <w:basedOn w:val="DefaultParagraphFont"/>
    <w:uiPriority w:val="99"/>
    <w:semiHidden/>
    <w:unhideWhenUsed/>
    <w:rsid w:val="00614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customXml" Target="ink/ink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ntanhilario13@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1:00:10.643"/>
    </inkml:context>
    <inkml:brush xml:id="br0">
      <inkml:brushProperty name="width" value="0.035" units="cm"/>
      <inkml:brushProperty name="height" value="0.035" units="cm"/>
    </inkml:brush>
  </inkml:definitions>
  <inkml:trace contextRef="#ctx0" brushRef="#br0">1044 1681 7394,'137'90'2560,"-110"-81"-2256,8-9-384,5-35 0,2-26-240,3-40-1688,-3-23 1440</inkml:trace>
  <inkml:trace contextRef="#ctx0" brushRef="#br0" timeOffset="1338.68">1449 661 4913,'-17'-35'1290,"10"18"-522,-1 0 0,-1 0 0,0 1-1,-1 0 1,-1 1 0,-18-19 0,29 33-738,-1 0 0,1 1 0,-1-1 0,0 0 0,1 1-1,-1-1 1,0 1 0,1-1 0,-1 1 0,0-1 0,0 1-1,1 0 1,-1-1 0,0 1 0,0 0 0,0-1 0,0 1-1,0 0 1,1 0 0,-1 0 0,0 0 0,0 0 0,0 0-1,0 0 1,0 0 0,0 0 0,0 1 0,1-1 0,-1 0-1,0 0 1,0 1 0,0-1 0,0 0 0,1 1-1,-1-1 1,0 1 0,1-1 0,-1 1 0,0 0 0,1-1-1,-1 1 1,0 0 0,1-1 0,-1 1 0,0 1 0,-2 3-16,1 0 1,-1 1 0,1-1-1,0 1 1,1-1 0,-1 1-1,-1 11 1,-4 162-264,7-129 169,17 648-2727,-1-74 939,-16-504 2548,-5 1 0,-36 203 0,30-270-514,-3-2 0,-2 1 1,-2-2-1,-2 0 0,-3-1 0,-1-1 0,-3-2 1,-41 55-1,46-71-110,-2-1 0,-2-2 0,0-1 0,-2-1 0,-34 26 0,50-44-41,0 0 1,0-1 0,-1 0 0,0 0-1,0-2 1,0 0 0,-1 0-1,0-1 1,1-1 0,-2 0-1,1-1 1,0-1 0,0 0 0,-1 0-1,1-2 1,-27-3 0,25 0-28,1 0 1,-1-1-1,1 0 1,0-2-1,0 1 1,1-2-1,0 0 1,0 0-1,1-2 1,0 1-1,-18-19 1,26 23-12,0-1-1,0 0 1,0 0 0,0 0 0,1-1 0,0 1 0,0-1 0,1 0-1,0 0 1,0-1 0,1 1 0,0 0 0,0-1 0,0 0 0,1 1-1,1-1 1,-1 0 0,1 1 0,0-1 0,1 0 0,0 0 0,0 1-1,1-1 1,-1 1 0,2-1 0,3-8 0,10-17-60,2 2 1,1 0-1,38-46 0,-16 23 44,183-288 3,-17-12 88,-116 197-42,225-400 54,-30-16 61,-232 452-101,111-241 28,-73 200-41,-87 154-8,-1 2 1,0-1 0,0 1 0,1 0 0,9-9 0,-14 14-2,1 1-1,0-1 1,-1 0 0,1 1 0,0-1-1,-1 1 1,1 0 0,0-1-1,0 1 1,0-1 0,-1 1-1,1 0 1,0 0 0,0 0-1,0-1 1,0 1 0,0 0-1,0 0 1,-1 0 0,1 0 0,0 0-1,0 1 1,0-1 0,0 0-1,0 0 1,-1 0 0,1 1-1,0-1 1,0 1 0,0-1-1,-1 0 1,1 1 0,0-1 0,0 1-1,-1 0 1,1-1 0,-1 1-1,1-1 1,0 1 0,-1 0-1,1 0 1,-1-1 0,0 1-1,1 0 1,-1 0 0,1 1-1,4 9 13,0 1 1,-1 0-1,0 0 0,-1 0 0,-1 0 0,0 1 0,1 19 0,-1-18-5,5 80-10,-4 0 0,-9 101 0,-41 181-406,30-289 309,-52 157 0,46-183 316,-3-1-1,-2-1 1,-40 63 0,62-113-145,3-4-12,0 0-1,0 0 1,0-1 0,0 0 0,-1 1 0,0-1 0,-6 5 0,10-9-58,0 0-1,0 0 1,0 0-1,-1 0 1,1 0-1,0 0 1,0 0-1,0 0 1,0 0-1,-1 0 1,1 0-1,0 0 1,0 0-1,0 0 1,0 0-1,-1 0 1,1 0-1,0 0 1,0 0-1,0 0 1,0-1-1,-1 1 1,1 0-1,0 0 1,0 0-1,0 0 1,0 0-1,0 0 1,0-1-1,0 1 1,0 0-1,-1 0 1,1 0-1,0 0 1,0 0-1,0-1 1,0 1-1,0 0 1,0 0-1,0 0 1,0 0-1,0-1 1,0 1-1,0 0 1,0 0-1,0 0 1,0 0-1,0-1 1,0 1-1,0 0 1,0 0-1,0 0 1,0 0-1,1-1 1,-1 1-1,2-16 2,-2 16-4,4-23-65,1 1-1,13-32 0,-16 47 55,0 0-1,1 1 1,1-1-1,-1 1 1,1 0-1,0 0 1,0 0-1,1 0 1,-1 1-1,1-1 1,1 1-1,7-5 1,-12 9 8,1 0 0,0 0 0,-1 1 0,1-1 0,0 0 0,-1 1 0,1 0 0,0-1 0,0 1 0,-1 0 0,1 0 0,0 0 0,0 0 0,-1 0 0,1 1 0,0-1 0,0 0 0,-1 1 0,1-1 0,0 1 0,-1 0 0,1 0 0,-1-1 0,1 1 0,-1 0 0,1 0 0,-1 0 0,1 1 0,-1-1 0,0 0 0,1 2 0,6 6 1,-1 0 0,0 0-1,10 19 1,-5-8 1,-4-9-5,0 0-1,0 0 0,2-1 0,-1 0 1,1-1-1,1 0 0,21 15 0,-29-22 5,0 0 0,0 0 0,0-1 0,1 1 0,-1-1 0,1 0 0,-1 1-1,1-2 1,-1 1 0,1 0 0,0-1 0,-1 0 0,1 1 0,0-1 0,-1-1 0,1 1-1,0-1 1,-1 1 0,1-1 0,-1 0 0,1 0 0,-1-1 0,1 1 0,-1-1-1,0 1 1,0-1 0,0 0 0,0 0 0,0-1 0,0 1 0,0-1 0,-1 1-1,1-1 1,2-4 0,2-4-11,1 0 0,-2-1 1,0 0-1,8-20 0,-10 20-15,1 0 0,1 0 1,0 1-1,13-18 1,-19 29 26,0-1 0,0 1 1,0-1-1,1 1 1,-1-1-1,0 1 1,0-1-1,1 1 1,-1 0-1,1-1 1,-1 1-1,0 0 1,1-1-1,-1 1 1,1 0-1,-1-1 1,0 1-1,1 0 1,-1 0-1,1 0 1,-1-1-1,1 1 1,-1 0-1,1 0 0,-1 0 1,1 0-1,-1 0 1,1 0-1,-1 0 1,1 0-1,-1 0 1,1 0-1,-1 0 1,1 0-1,-1 1 1,1-1-1,-1 0 1,1 0-1,-1 0 1,1 1-1,-1-1 1,1 0-1,0 1 1,11 22 28,-8-13-21,4 8 6,24 47 5,-28-58-19,0-1 0,1 1 0,0-1 0,0 0 0,0 0 0,1 0 0,6 4 1,-10-9-1,0 1 1,0-1-1,0 0 1,0 0-1,0 0 1,0 0-1,1 0 1,-1 0-1,0-1 1,1 1 0,-1-1-1,0 0 1,1 0-1,-1 1 1,0-1-1,5-1 1,-3 0 0,0 0 0,0 0 0,0-1 0,0 1 0,0-1 0,0 0 0,-1 0 0,1-1 0,3-2 0,4-5 3,1-1 0,-1 0 0,-1-1 0,11-16 1,6-11 0,-3-1 1,-2-1-1,-1-1 1,27-78 0,-20 30 28,22-126 0,-44 186-14,-1 0 0,-2-1 0,-1 1 1,-4-58-1,-2 60 0,4 28-19,0 0 0,0 0 0,0 0 0,-1 1 0,1-1 0,0 0 0,0 0 0,0 0 0,0 0 0,0 0 0,0 0 0,0 0 0,0 0 1,-1 0-1,1 0 0,0 0 0,0 0 0,0 1 0,0-1 0,0 0 0,0 0 0,-1 0 0,1 0 0,0 0 0,0 0 0,0 0 0,0 0 0,0 0 0,0 0 1,-1 0-1,1 0 0,0-1 0,0 1 0,0 0 0,0 0 0,0 0 0,0 0 0,-1 0 0,1 0 0,0 0 0,0 0 0,0 0 0,0 0 0,0 0 1,0 0-1,0-1 0,0 1 0,0 0 0,-1 0 0,1 0 0,0 0 0,0 0 0,0 0 0,0 0 0,0-1 0,0 1 0,0 0 0,0 0 0,0 0 1,-2 7-3,0 1 0,1 0 1,0 0-1,0 0 1,1 0-1,1 8 1,-2 9-7,7 533-9,-5-535 28,7 72 45,-6-83-46,1 1 0,0-1 0,1 0 0,1 0 0,7 15 1,-11-24-11,0-1 0,0 0 1,1 1-1,-1-1 1,1 0-1,0 1 1,0-1-1,-1 0 0,2 0 1,-1-1-1,0 1 1,0 0-1,0-1 1,1 1-1,-1-1 0,1 0 1,4 2-1,-5-3 0,1 1-1,-1-1 1,1 0 0,-1 0-1,1 0 1,-1-1-1,1 1 1,-1 0-1,0-1 1,1 0-1,-1 0 1,1 1-1,-1-1 1,0-1 0,0 1-1,0 0 1,0 0-1,0-1 1,3-2-1,3-4 6,0 0 0,-1 0-1,0-1 1,0 0 0,-1 0-1,7-13 1,-7 10 1,1 1-1,0 0 0,17-18 1,-24 28-4,1 1 0,-1-1 1,1 1-1,-1-1 0,1 1 1,-1-1-1,1 1 0,-1-1 0,1 1 1,-1 0-1,1-1 0,0 1 0,-1 0 1,1-1-1,-1 1 0,1 0 1,0 0-1,-1 0 0,1 0 0,0-1 1,-1 1-1,1 0 0,0 0 0,-1 0 1,1 0-1,0 1 0,-1-1 1,1 0-1,0 0 0,-1 0 0,1 0 1,0 1-1,-1-1 0,1 0 0,-1 1 1,1-1-1,0 0 0,-1 1 1,1-1-1,-1 1 0,1-1 0,-1 1 1,0-1-1,1 1 0,-1-1 0,1 1 1,-1 0-1,0-1 0,1 1 1,-1-1-1,0 1 0,0 1 0,4 5 25,-2 1-1,1 0 1,1 14-1,-1-10-16,-2-10-12,-1-1 0,0 0 0,1 1 0,-1-1 0,1 0 0,0 1 0,-1-1 0,1 0 1,0 1-1,0-1 0,0 0 0,0 0 0,0 0 0,0 0 0,1 1 0,-1-1-1,0-1 0,0 0 0,0 1 0,-1-1 0,1 0-1,0 0 1,0 0 0,0 0 0,0 0 0,-1 0 0,1 0 0,0 0 0,0 0 0,0 0 0,0 0 0,0 0 0,-1-1 0,1 1-1,1-1 1,3-2-5,0 0-1,0 0 0,0-1 0,-1 0 1,9-8-1,-11 10 14,5-7-7,1 1 0,-2-2 1,1 1-1,7-15 0,4-8-13,-17 31 17,-1 1 0,0-1 0,1 0 0,-1 0 0,1 0 0,-1 1 0,1-1 0,0 0 0,-1 1 0,1-1 0,0 1 0,-1-1 0,1 1 0,0-1 0,-1 1 0,1-1 0,0 1 0,0 0 0,0-1 0,0 1-1,-1 0 1,1 0 0,0-1 0,0 1 0,0 0 0,0 0 0,0 0 0,0 0 0,-1 0 0,1 0 0,0 1 0,0-1 0,0 0 0,0 0 0,0 0 0,-1 1 0,1-1 0,0 1 0,0-1 0,0 1 0,-1-1 0,1 1 0,0-1 0,-1 1 0,1-1 0,0 1 0,-1 0 0,1-1 0,-1 1 0,1 0 0,-1 0 0,0-1 0,1 1 0,-1 0 0,0 0 0,1 0 0,-1 0 0,0-1 0,1 3 0,15 53 138,-16-55-144,1 0-1,-1 1 1,0-1 0,1 0 0,-1 1 0,1-1 0,-1 0-1,1 1 1,0-1 0,-1 0 0,1 0 0,0 0 0,0 0-1,0 0 1,0 0 0,0 0 0,0 0 0,0 0 0,0 0-1,2 1 1,-1-2 8,-1 0 0,0 0 0,1 1-1,-1-1 1,0 0 0,0 0 0,1 0 0,-1-1-1,0 1 1,1 0 0,-1 0 0,0-1 0,0 1-1,1-1 1,-1 1 0,0-1 0,2-1 0,1 0-72,-1-1 1,1 1 0,-1-1 0,0 0 0,0 0 0,0 0-1,-1 0 1,1-1 0,-1 1 0,1-1 0,-1 0 0,2-5-1,-2 5-1068,1 1 464</inkml:trace>
  <inkml:trace contextRef="#ctx0" brushRef="#br0" timeOffset="1718.47">3385 1563 9330,'0'7'1137,"-2"40"1085,2-45-2229,0 0-1,0-1 0,0 1 1,1-1-1,-1 1 0,0 0 1,0-1-1,1 1 0,-1-1 1,1 1-1,-1-1 0,1 1 1,0-1-1,0 0 0,0 1 1,-1-1-1,1 0 0,0 0 1,1 1-1,-1-1 0,0 0 1,0 0-1,3 2 0,-2-3-22,0 1 1,0-1-1,0 1 0,1-1 0,-1 0 0,0 0 0,0 0 0,0 0 1,0 0-1,1-1 0,-1 1 0,0 0 0,0-1 0,0 0 0,2 0 0,6-4-120,1 0 1,-2 0-1,1-1 0,-1 0 0,10-9 0,-2 0-26,-1-1 1,28-37-1,-44 53 181,0 0-1,1 0 1,-1 0 0,0 0 0,0 0-1,1 0 1,-1 0 0,0 0 0,0 0-1,1 1 1,-1-1 0,0 0 0,0 0 0,1 0-1,-1 0 1,0 0 0,0 0 0,0 1-1,0-1 1,1 0 0,-1 0 0,0 0-1,0 1 1,0-1 0,0 0 0,1 0-1,-1 0 1,0 1 0,0-1 0,0 0-1,0 0 1,0 1 0,0-1 0,0 0-1,0 0 1,0 1 0,0-1 0,5 15 137,5 24 95,11 38-264,-11-58-33</inkml:trace>
  <inkml:trace contextRef="#ctx0" brushRef="#br0" timeOffset="2577.16">2225 2040 13147,'-3'-5'453,"0"0"0,0 0 0,1 0 0,-1 0 0,1-1 0,1 1-1,-1-1 1,0-7 0,0-1-320,1-1-1,2-16 0,-1 28-119,5-52-123,2 1 1,20-79-1,-25 123 92,100-480-2906,-79 350 381,6-216 1,-28 235 2289,-6 0 1,-5 0-1,-29-132 1,37 243 520,-1-1 0,0 1 0,-6-12 0,9 21-216,0-1 0,-1 1 0,0 0 1,1 0-1,-1 0 0,0 0 0,1 1 0,-1-1 0,0 0 0,0 0 0,0 0 0,0 0 0,-1 0 0,2 1-34,-1 0-1,1 0 1,0-1 0,-1 1-1,1 0 1,-1 0-1,1 0 1,0 0 0,-1 0-1,1 0 1,-1 0 0,1 0-1,0 1 1,-1-1 0,1 0-1,-1 0 1,1 0-1,0 0 1,-1 0 0,1 1-1,0-1 1,-1 0 0,1 0-1,0 1 1,-1 0 0,-2 2 69,0 1 0,1 0 0,-1 0 1,1 0-1,-3 7 0,4-9-67,-16 37 141,2 2 0,-11 43 0,-13 92-222,32-139 85,-52 309-50,-14 362 0,35 359 431,38-1062-400,5 546 1130,1-460-869,4 0 0,3-1 0,51 173 1,-57-239-260,-7-20-6,1-1 0,0 0 0,-1 1 0,1-1-1,1 0 1,-1 0 0,0 0 0,1 0-1,0 0 1,-1 0 0,1 0 0,1-1 0,1 4-1,-4-6 0,0 0 1,0-1-1,0 1 0,0 0 0,0 0 0,0 0 0,1 0 0,-1-1 0,0 1 1,0 0-1,0 0 0,0 0 0,0 0 0,0-1 0,0 1 0,0 0 0,0 0 0,0 0 1,1 0-1,-1 0 0,0 0 0,0-1 0,0 1 0,0 0 0,0 0 0,1 0 0,-1 0 1,0 0-1,0 0 0,0 0 0,0 0 0,1 0 0,-1 0 0,0 0 0,0 0 1,0 0-1,0 0 0,1 0 0,-1 0 0,0 0 0,0 0 0,0 0 0,0 0 0,1 0 1,-1 0-1,-10-22-27,-63-99-131,-107-138 0,62 113 133,-136-130 1,121 143-79,-216-166 0,287 252 100,-2 3 0,-2 3 1,-1 2-1,-100-40 0,125 63 60,-2 2 0,1 2 0,-66-10 0,76 18 21,-1 2-1,1 1 1,-1 1 0,1 2 0,-44 8-1,64-8-72,0 0 0,0 2-1,0-1 1,1 2-1,0-1 1,-19 11-1,30-14-13,0-1-1,1 1 0,-1-1 0,0 1 0,0 0 1,0 0-1,0-1 0,1 1 0,-1 0 1,0 0-1,1 0 0,-1 0 0,1 0 0,-1 0 1,1 0-1,-1 2 0,1-3 1,0 1 0,0 0-1,0-1 1,1 1 0,-1 0 0,0-1-1,1 1 1,-1 0 0,0-1-1,1 1 1,-1-1 0,1 1 0,-1-1-1,1 1 1,-1-1 0,1 1 0,0-1-1,-1 1 1,1-1 0,-1 0 0,1 1-1,0-1 1,0 0 0,-1 1 0,1-1-1,0 0 1,-1 0 0,1 0 0,1 0-1,24 5-142,0-1 0,0-1 0,53-2 0,94-7-55,244-40 0,172-74 153,-220 22 459,-6-16 0,638-294 0,-465 139 454,-120 58-829,-395 201-16,57-29 116,86-29 0,-150 65 181,-25 14-24,9-10-266,-161 122-1026,67-61 500</inkml:trace>
  <inkml:trace contextRef="#ctx0" brushRef="#br0" timeOffset="3107.64">1749 1277 14043,'-19'3'4577,"19"0"-4241,24 2-1280,16 5 648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Tristan Hilario</cp:lastModifiedBy>
  <cp:revision>2</cp:revision>
  <dcterms:created xsi:type="dcterms:W3CDTF">2013-12-23T23:15:00Z</dcterms:created>
  <dcterms:modified xsi:type="dcterms:W3CDTF">2026-03-12T11:01:00Z</dcterms:modified>
  <cp:category/>
</cp:coreProperties>
</file>